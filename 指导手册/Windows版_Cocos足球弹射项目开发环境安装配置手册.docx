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0"/>
        </w:rPr>
        <w:t>Windows 版：Cocos Creator 安卓开发环境安装与配置清单</w:t>
      </w:r>
    </w:p>
    <w:p>
      <w:pPr>
        <w:jc w:val="center"/>
      </w:pPr>
      <w:r>
        <w:rPr>
          <w:rFonts w:ascii="Noto Sans CJK SC" w:hAnsi="Noto Sans CJK SC" w:eastAsia="Noto Sans CJK SC"/>
          <w:sz w:val="21"/>
        </w:rPr>
        <w:t>适用于 football-bounce / Cocos Creator 3.8.8 / Android APK 构建</w:t>
      </w:r>
    </w:p>
    <w:p/>
    <w:p>
      <w:r>
        <w:t>本文档是 Mac 成功环境的 Windows 等价版本。目标同样是从零配置到：Cocos 项目构建 → Android 工程生成 → APK 生成 → 安卓手机安装。Windows 路径请按你的实际用户名替换。</w:t>
      </w:r>
    </w:p>
    <w:p>
      <w:pPr>
        <w:pStyle w:val="Heading1"/>
      </w:pPr>
      <w:r>
        <w:t>1. Windows 推荐环境总览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类别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推荐配置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Windows 10/11 64 位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建议开启开发者模式，避免权限和长路径问题。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包管理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winget 或官网安装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Windows 不强依赖 Homebrew；winget 可简化安装。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游戏引擎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Cocos Creator 3.8.8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通过 Cocos Dashboard 安装。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编辑器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VS Code + Codex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用于代码开发。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Node.js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v24.16.0，建议用 fnm-windows 或 nvm-windows 固定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避免系统装多个 Node 后 PATH 混乱。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包管理器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npm + pnpm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npm/pnpm 可配置国内镜像。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MySQL 8.4 LTS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可用 MySQL Installer 或 ZIP 安装，也可用 Docker。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Java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JDK 17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可使用 Eclipse Temurin 17 或 Microsoft OpenJDK 17。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 Studio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最新版稳定版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用于安装 SDK、NDK、CMake、Platform Tools。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 API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android-35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与 Mac 成功路径保持一致。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 NDK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25.2.9519653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避免 NDK 30 过新导致 Cocos native 编译问题。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 Platform Tools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 Studio SDK 内自带。</w:t>
            </w:r>
          </w:p>
        </w:tc>
      </w:tr>
    </w:tbl>
    <w:p/>
    <w:p>
      <w:pPr>
        <w:pStyle w:val="Heading1"/>
      </w:pPr>
      <w:r>
        <w:t>2. 推荐目录结构</w:t>
      </w:r>
    </w:p>
    <w:p>
      <w:r>
        <w:rPr>
          <w:rFonts w:ascii="Courier New" w:hAnsi="Courier New" w:eastAsia="Courier New"/>
          <w:sz w:val="18"/>
        </w:rPr>
        <w:t>C:\Projects\football-bounce\</w:t>
        <w:br/>
      </w:r>
      <w:r>
        <w:rPr>
          <w:rFonts w:ascii="Courier New" w:hAnsi="Courier New" w:eastAsia="Courier New"/>
          <w:sz w:val="18"/>
        </w:rPr>
        <w:t xml:space="preserve">  client\   # Cocos Creator 项目</w:t>
        <w:br/>
      </w:r>
      <w:r>
        <w:rPr>
          <w:rFonts w:ascii="Courier New" w:hAnsi="Courier New" w:eastAsia="Courier New"/>
          <w:sz w:val="18"/>
        </w:rPr>
        <w:t xml:space="preserve">  server\   # Node.js 后端</w:t>
        <w:br/>
      </w:r>
      <w:r>
        <w:rPr>
          <w:rFonts w:ascii="Courier New" w:hAnsi="Courier New" w:eastAsia="Courier New"/>
          <w:sz w:val="18"/>
        </w:rPr>
        <w:t xml:space="preserve">  docs\     # 文档</w:t>
        <w:br/>
      </w:r>
    </w:p>
    <w:p>
      <w:r>
        <w:t>路径尽量使用英文和短路径，避免中文、空格、特殊字符。</w:t>
      </w:r>
    </w:p>
    <w:p>
      <w:pPr>
        <w:pStyle w:val="Heading1"/>
      </w:pPr>
      <w:r>
        <w:t>3. 安装步骤</w:t>
      </w:r>
    </w:p>
    <w:p>
      <w:pPr>
        <w:pStyle w:val="Heading2"/>
      </w:pPr>
      <w:r>
        <w:t>3.1 安装基础工具</w:t>
      </w:r>
    </w:p>
    <w:p>
      <w:r>
        <w:t>可以使用 winget，也可以手动下载安装。以下为 PowerShell 示例。</w:t>
      </w:r>
    </w:p>
    <w:p>
      <w:r>
        <w:rPr>
          <w:rFonts w:ascii="Courier New" w:hAnsi="Courier New" w:eastAsia="Courier New"/>
          <w:sz w:val="18"/>
        </w:rPr>
        <w:t>winget install Git.Git</w:t>
        <w:br/>
      </w:r>
      <w:r>
        <w:rPr>
          <w:rFonts w:ascii="Courier New" w:hAnsi="Courier New" w:eastAsia="Courier New"/>
          <w:sz w:val="18"/>
        </w:rPr>
        <w:t>winget install Microsoft.VisualStudioCode</w:t>
        <w:br/>
      </w:r>
      <w:r>
        <w:rPr>
          <w:rFonts w:ascii="Courier New" w:hAnsi="Courier New" w:eastAsia="Courier New"/>
          <w:sz w:val="18"/>
        </w:rPr>
        <w:t>winget install Google.Chrome</w:t>
        <w:br/>
      </w:r>
      <w:r>
        <w:rPr>
          <w:rFonts w:ascii="Courier New" w:hAnsi="Courier New" w:eastAsia="Courier New"/>
          <w:sz w:val="18"/>
        </w:rPr>
        <w:t>winget install dbeaver.dbeaver</w:t>
        <w:br/>
      </w:r>
    </w:p>
    <w:p>
      <w:r>
        <w:t>安装后重新打开 PowerShell，检查：</w:t>
      </w:r>
    </w:p>
    <w:p>
      <w:r>
        <w:rPr>
          <w:rFonts w:ascii="Courier New" w:hAnsi="Courier New" w:eastAsia="Courier New"/>
          <w:sz w:val="18"/>
        </w:rPr>
        <w:t>git --version</w:t>
        <w:br/>
      </w:r>
    </w:p>
    <w:p>
      <w:pPr>
        <w:pStyle w:val="Heading2"/>
      </w:pPr>
      <w:r>
        <w:t>3.2 Node.js 24.16.0</w:t>
      </w:r>
    </w:p>
    <w:p>
      <w:r>
        <w:t>建议使用 fnm 管理 Node。PowerShell：</w:t>
      </w:r>
    </w:p>
    <w:p>
      <w:r>
        <w:rPr>
          <w:rFonts w:ascii="Courier New" w:hAnsi="Courier New" w:eastAsia="Courier New"/>
          <w:sz w:val="18"/>
        </w:rPr>
        <w:t>winget install Schniz.fnm</w:t>
        <w:br/>
      </w:r>
    </w:p>
    <w:p>
      <w:r>
        <w:t>关闭并重新打开 PowerShell，然后执行：</w:t>
      </w:r>
    </w:p>
    <w:p>
      <w:r>
        <w:rPr>
          <w:rFonts w:ascii="Courier New" w:hAnsi="Courier New" w:eastAsia="Courier New"/>
          <w:sz w:val="18"/>
        </w:rPr>
        <w:t>fnm install 24.16.0</w:t>
        <w:br/>
      </w:r>
      <w:r>
        <w:rPr>
          <w:rFonts w:ascii="Courier New" w:hAnsi="Courier New" w:eastAsia="Courier New"/>
          <w:sz w:val="18"/>
        </w:rPr>
        <w:t>fnm default 24.16.0</w:t>
        <w:br/>
      </w:r>
      <w:r>
        <w:rPr>
          <w:rFonts w:ascii="Courier New" w:hAnsi="Courier New" w:eastAsia="Courier New"/>
          <w:sz w:val="18"/>
        </w:rPr>
        <w:t>fnm use 24.16.0</w:t>
        <w:br/>
      </w:r>
      <w:r>
        <w:rPr>
          <w:rFonts w:ascii="Courier New" w:hAnsi="Courier New" w:eastAsia="Courier New"/>
          <w:sz w:val="18"/>
        </w:rPr>
        <w:t>node -v</w:t>
        <w:br/>
      </w:r>
    </w:p>
    <w:p>
      <w:r>
        <w:t>如果 node -v 不是 v24.16.0，检查 PATH 中是否有其他 Node 安装目录排在 fnm 前面。</w:t>
      </w:r>
    </w:p>
    <w:p>
      <w:pPr>
        <w:pStyle w:val="Heading2"/>
      </w:pPr>
      <w:r>
        <w:t>3.3 npm / pnpm 镜像</w:t>
      </w:r>
    </w:p>
    <w:p>
      <w:r>
        <w:rPr>
          <w:rFonts w:ascii="Courier New" w:hAnsi="Courier New" w:eastAsia="Courier New"/>
          <w:sz w:val="18"/>
        </w:rPr>
        <w:t>npm config set registry https://npmreg.proxy.ustclug.org/</w:t>
        <w:br/>
      </w:r>
      <w:r>
        <w:rPr>
          <w:rFonts w:ascii="Courier New" w:hAnsi="Courier New" w:eastAsia="Courier New"/>
          <w:sz w:val="18"/>
        </w:rPr>
        <w:t>npm config get registry</w:t>
        <w:br/>
      </w:r>
      <w:r>
        <w:rPr>
          <w:rFonts w:ascii="Courier New" w:hAnsi="Courier New" w:eastAsia="Courier New"/>
          <w:sz w:val="18"/>
        </w:rPr>
        <w:t>corepack enable</w:t>
        <w:br/>
      </w:r>
      <w:r>
        <w:rPr>
          <w:rFonts w:ascii="Courier New" w:hAnsi="Courier New" w:eastAsia="Courier New"/>
          <w:sz w:val="18"/>
        </w:rPr>
        <w:t>corepack prepare pnpm@latest --activate</w:t>
        <w:br/>
      </w:r>
      <w:r>
        <w:rPr>
          <w:rFonts w:ascii="Courier New" w:hAnsi="Courier New" w:eastAsia="Courier New"/>
          <w:sz w:val="18"/>
        </w:rPr>
        <w:t>pnpm config set registry https://npmreg.proxy.ustclug.org/</w:t>
        <w:br/>
      </w:r>
      <w:r>
        <w:rPr>
          <w:rFonts w:ascii="Courier New" w:hAnsi="Courier New" w:eastAsia="Courier New"/>
          <w:sz w:val="18"/>
        </w:rPr>
        <w:t>pnpm -v</w:t>
        <w:br/>
      </w:r>
    </w:p>
    <w:p>
      <w:pPr>
        <w:pStyle w:val="Heading2"/>
      </w:pPr>
      <w:r>
        <w:t>3.4 JDK 17</w:t>
      </w:r>
    </w:p>
    <w:p>
      <w:r>
        <w:t>推荐安装 Temurin JDK 17：</w:t>
      </w:r>
    </w:p>
    <w:p>
      <w:r>
        <w:rPr>
          <w:rFonts w:ascii="Courier New" w:hAnsi="Courier New" w:eastAsia="Courier New"/>
          <w:sz w:val="18"/>
        </w:rPr>
        <w:t>winget install EclipseAdoptium.Temurin.17.JDK</w:t>
        <w:br/>
      </w:r>
    </w:p>
    <w:p>
      <w:r>
        <w:t>安装后检查：</w:t>
      </w:r>
    </w:p>
    <w:p>
      <w:r>
        <w:rPr>
          <w:rFonts w:ascii="Courier New" w:hAnsi="Courier New" w:eastAsia="Courier New"/>
          <w:sz w:val="18"/>
        </w:rPr>
        <w:t>java -version</w:t>
        <w:br/>
      </w:r>
    </w:p>
    <w:p>
      <w:r>
        <w:t>环境变量建议设置：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变量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示例值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JAVA_HOME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C:\Program Files\Eclipse Adoptium\jdk-17.x.x.x-hotspot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 追加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%JAVA_HOME%\bin</w:t>
            </w:r>
          </w:p>
        </w:tc>
      </w:tr>
    </w:tbl>
    <w:p/>
    <w:p>
      <w:r>
        <w:t>注意：Windows 的系统环境变量 Path 通常对 GUI 软件和终端都更直接；修改后需重启 PowerShell、VS Code、Cocos，必要时重启电脑。</w:t>
      </w:r>
    </w:p>
    <w:p>
      <w:pPr>
        <w:pStyle w:val="Heading2"/>
      </w:pPr>
      <w:r>
        <w:t>3.5 Android Studio / SDK / NDK</w:t>
      </w:r>
    </w:p>
    <w:p>
      <w:r>
        <w:rPr>
          <w:rFonts w:ascii="Courier New" w:hAnsi="Courier New" w:eastAsia="Courier New"/>
          <w:sz w:val="18"/>
        </w:rPr>
        <w:t>winget install Google.AndroidStudio</w:t>
        <w:br/>
      </w:r>
    </w:p>
    <w:p>
      <w:r>
        <w:t>打开 Android Studio，进入 Settings → Languages &amp; Frameworks → Android SDK。安装：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Android SDK Platform 35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Android SDK Build-Tools 35.0.0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Android SDK Platform-Tools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Android SDK Command-line Tools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NDK (Side by side)：25.2.9519653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CMake：3.22.1 或 Android Studio 推荐版本</w:t>
      </w:r>
    </w:p>
    <w:p>
      <w:r>
        <w:t>默认 SDK 路径通常为：</w:t>
      </w:r>
    </w:p>
    <w:p>
      <w:r>
        <w:rPr>
          <w:rFonts w:ascii="Courier New" w:hAnsi="Courier New" w:eastAsia="Courier New"/>
          <w:sz w:val="18"/>
        </w:rPr>
        <w:t>C:\Users\你的用户名\AppData\Local\Android\Sdk</w:t>
        <w:br/>
      </w:r>
    </w:p>
    <w:p>
      <w:r>
        <w:t>也可以用 sdkmanager 安装指定组件。PowerShell 示例：</w:t>
      </w:r>
    </w:p>
    <w:p>
      <w:r>
        <w:rPr>
          <w:rFonts w:ascii="Courier New" w:hAnsi="Courier New" w:eastAsia="Courier New"/>
          <w:sz w:val="18"/>
        </w:rPr>
        <w:t>&amp; "$env:LOCALAPPDATA\Android\Sdk\cmdline-tools\latest\bin\sdkmanager.bat" "platforms;android-35" "build-tools;35.0.0" "ndk;25.2.9519653"</w:t>
        <w:br/>
      </w:r>
    </w:p>
    <w:p>
      <w:r>
        <w:t>建议设置环境变量：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变量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示例值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ANDROID_HOME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C:\Users\你的用户名\AppData\Local\Android\Sdk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ANDROID_SDK_ROOT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C:\Users\你的用户名\AppData\Local\Android\Sdk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 追加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%ANDROID_HOME%\platform-tools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 追加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%ANDROID_HOME%\cmdline-tools\latest\bin</w:t>
            </w:r>
          </w:p>
        </w:tc>
      </w:tr>
    </w:tbl>
    <w:p/>
    <w:p>
      <w:r>
        <w:t>检查：</w:t>
      </w:r>
    </w:p>
    <w:p>
      <w:r>
        <w:rPr>
          <w:rFonts w:ascii="Courier New" w:hAnsi="Courier New" w:eastAsia="Courier New"/>
          <w:sz w:val="18"/>
        </w:rPr>
        <w:t>adb version</w:t>
        <w:br/>
      </w:r>
      <w:r>
        <w:rPr>
          <w:rFonts w:ascii="Courier New" w:hAnsi="Courier New" w:eastAsia="Courier New"/>
          <w:sz w:val="18"/>
        </w:rPr>
        <w:t>echo $env:ANDROID_HOME</w:t>
        <w:br/>
      </w:r>
    </w:p>
    <w:p>
      <w:pPr>
        <w:pStyle w:val="Heading2"/>
      </w:pPr>
      <w:r>
        <w:t>3.6 MySQL 8.4</w:t>
      </w:r>
    </w:p>
    <w:p>
      <w:r>
        <w:t>Windows 可以用 MySQL Installer 安装 MySQL Server 8.4 LTS，也可以用 Docker。新手建议先用 MySQL Installer。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安装 MySQL Server 8.4 LTS。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设置 root 密码。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安装 MySQL Workbench 或 DBeaver。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确保 MySQL 服务开机启动。</w:t>
      </w:r>
    </w:p>
    <w:p>
      <w:r>
        <w:t>检查 mysql 命令是否可用：</w:t>
      </w:r>
    </w:p>
    <w:p>
      <w:r>
        <w:rPr>
          <w:rFonts w:ascii="Courier New" w:hAnsi="Courier New" w:eastAsia="Courier New"/>
          <w:sz w:val="18"/>
        </w:rPr>
        <w:t>mysql --version</w:t>
        <w:br/>
      </w:r>
    </w:p>
    <w:p>
      <w:r>
        <w:t>如果提示找不到 mysql，需要把 MySQL bin 目录加入系统 Path，例如：</w:t>
      </w:r>
    </w:p>
    <w:p>
      <w:r>
        <w:rPr>
          <w:rFonts w:ascii="Courier New" w:hAnsi="Courier New" w:eastAsia="Courier New"/>
          <w:sz w:val="18"/>
        </w:rPr>
        <w:t>C:\Program Files\MySQL\MySQL Server 8.4\bin</w:t>
        <w:br/>
      </w:r>
    </w:p>
    <w:p>
      <w:pPr>
        <w:pStyle w:val="Heading2"/>
      </w:pPr>
      <w:r>
        <w:t>3.7 Cocos Dashboard / Cocos Creator</w:t>
      </w:r>
    </w:p>
    <w:p>
      <w:r>
        <w:t>从 Cocos 官网下载 Cocos Dashboard，在 Dashboard 中安装 Cocos Creator 3.8.8。不要直接用未知来源的 Creator 安装包。</w:t>
      </w:r>
    </w:p>
    <w:p>
      <w:pPr>
        <w:pStyle w:val="Heading1"/>
      </w:pPr>
      <w:r>
        <w:t>4. Cocos Creator 配置</w:t>
      </w:r>
    </w:p>
    <w:p>
      <w:r>
        <w:t>路径：Cocos Creator → 偏好设置 → 程序管理器。Windows 上填写类似：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示例值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Java Home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C:\Program Files\Eclipse Adoptium\jdk-17.x.x.x-hotspot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 SDK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C:\Users\你的用户名\AppData\Local\Android\Sdk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 NDK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C:\Users\你的用户名\AppData\Local\Android\Sdk\ndk\25.2.9519653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CMake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C:\Users\你的用户名\AppData\Local\Android\Sdk\cmake\3.22.1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默认脚本编辑器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C:\Users\你的用户名\AppData\Local\Programs\Microsoft VS Code\Code.exe 或 VS Code 安装路径</w:t>
            </w:r>
          </w:p>
        </w:tc>
      </w:tr>
    </w:tbl>
    <w:p/>
    <w:p>
      <w:r>
        <w:t>这些是 Cocos 编辑器级配置；新项目通常不用反复配置，但每个项目的构建参数要单独确认。</w:t>
      </w:r>
    </w:p>
    <w:p>
      <w:pPr>
        <w:pStyle w:val="Heading1"/>
      </w:pPr>
      <w:r>
        <w:t>5. Windows 上构建 APK 的流程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在 Cocos Creator 新建 client 项目，保存 Main.scene。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构建发布选择 Android。Target API Level 选 android-35，架构选 arm64-v8a，App Bundle/AAB 先不选。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点击“构建”，生成 Android 工程。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如果 Gradle 下载慢或失败，修改新构建目录里的 gradle-wrapper.properties。</w:t>
      </w:r>
    </w:p>
    <w:p>
      <w:r>
        <w:t>PowerShell 中查找 Gradle 配置：</w:t>
      </w:r>
    </w:p>
    <w:p>
      <w:r>
        <w:rPr>
          <w:rFonts w:ascii="Courier New" w:hAnsi="Courier New" w:eastAsia="Courier New"/>
          <w:sz w:val="18"/>
        </w:rPr>
        <w:t>Get-ChildItem -Path "C:\Projects\football-bounce\client\build" -Recurse -Filter gradle-wrapper.properties | Select-Object -ExpandProperty FullName</w:t>
        <w:br/>
      </w:r>
    </w:p>
    <w:p>
      <w:r>
        <w:t>把官方源替换为腾讯源：</w:t>
      </w:r>
    </w:p>
    <w:p>
      <w:r>
        <w:rPr>
          <w:rFonts w:ascii="Courier New" w:hAnsi="Courier New" w:eastAsia="Courier New"/>
          <w:sz w:val="18"/>
        </w:rPr>
        <w:t>Get-ChildItem -Path "C:\Projects\football-bounce\client\build" -Recurse -Filter gradle-wrapper.properties | ForEach-Object { (Get-Content $_.FullName) -replace "https\://services.gradle.org/distributions/gradle-8.11.1-bin.zip", "https\://mirrors.cloud.tencent.com/gradle/gradle-8.11.1-bin.zip" | Set-Content $_.FullName }</w:t>
        <w:br/>
      </w:r>
    </w:p>
    <w:p>
      <w:r>
        <w:t>检查：</w:t>
      </w:r>
    </w:p>
    <w:p>
      <w:r>
        <w:rPr>
          <w:rFonts w:ascii="Courier New" w:hAnsi="Courier New" w:eastAsia="Courier New"/>
          <w:sz w:val="18"/>
        </w:rPr>
        <w:t>Select-String -Path "C:\Projects\football-bounce\client\build\*\proj\gradle\wrapper\gradle-wrapper.properties" -Pattern "distributionUrl"</w:t>
        <w:br/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回 Cocos 点“生成”。</w:t>
      </w:r>
    </w:p>
    <w:p>
      <w:r>
        <w:t>生成成功后查找 APK：</w:t>
      </w:r>
    </w:p>
    <w:p>
      <w:r>
        <w:rPr>
          <w:rFonts w:ascii="Courier New" w:hAnsi="Courier New" w:eastAsia="Courier New"/>
          <w:sz w:val="18"/>
        </w:rPr>
        <w:t>Get-ChildItem -Path "C:\Projects\football-bounce\client\build" -Recurse -Filter *.apk</w:t>
        <w:br/>
      </w:r>
    </w:p>
    <w:p>
      <w:r>
        <w:t>优先使用 publish 目录下的 APK，例如：</w:t>
      </w:r>
    </w:p>
    <w:p>
      <w:r>
        <w:rPr>
          <w:rFonts w:ascii="Courier New" w:hAnsi="Courier New" w:eastAsia="Courier New"/>
          <w:sz w:val="18"/>
        </w:rPr>
        <w:t>C:\Projects\football-bounce\client\build\android-001\publish\release\client-release.apk</w:t>
        <w:br/>
      </w:r>
    </w:p>
    <w:p>
      <w:r>
        <w:t>通过 adb 安装：</w:t>
      </w:r>
    </w:p>
    <w:p>
      <w:r>
        <w:rPr>
          <w:rFonts w:ascii="Courier New" w:hAnsi="Courier New" w:eastAsia="Courier New"/>
          <w:sz w:val="18"/>
        </w:rPr>
        <w:t>adb install -r "C:\Projects\football-bounce\client\build\android-001\publish\release\client-release.apk"</w:t>
        <w:br/>
      </w:r>
    </w:p>
    <w:p>
      <w:pPr>
        <w:pStyle w:val="Heading1"/>
      </w:pPr>
      <w:r>
        <w:t>6. Windows 常见问题与规避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问题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原因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处理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Cocos 找不到 JDK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JAVA_HOME 未设置或 GUI 未刷新环境变量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 Cocos 程序管理器手动填 JDK 17 路径，重启 Cocos。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Cocos 找不到 SDK/NDK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 Studio 安装路径和 Cocos 配置不一致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手动填 Sdk 和 ndk\25.2.9519653 路径。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Gradle 下载失败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官方源网络不稳定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替换 gradle-wrapper.properties 为腾讯 Gradle 源。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CMake / Ninja 编译失败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NDK 版本过新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 NDK 25.2.9519653。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Target API 不显示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SDK Platform 未安装或版本识别异常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安装 android-35。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adb devices 无设备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手机未开启 USB 调试或未授权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打开开发者选项与 USB 调试，手机弹窗点允许。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APK 无法覆盖安装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签名或包名不一致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卸载手机旧包，或保持相同签名/包名。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路径相关错误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项目路径含中文、空格、特殊字符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 C:\Projects\football-bounce\client 这类英文短路径。</w:t>
            </w:r>
          </w:p>
        </w:tc>
      </w:tr>
    </w:tbl>
    <w:p/>
    <w:p>
      <w:pPr>
        <w:pStyle w:val="Heading1"/>
      </w:pPr>
      <w:r>
        <w:t>7. 环境验收清单</w:t>
      </w:r>
    </w:p>
    <w:p>
      <w:r>
        <w:rPr>
          <w:rFonts w:ascii="Courier New" w:hAnsi="Courier New" w:eastAsia="Courier New"/>
          <w:sz w:val="18"/>
        </w:rPr>
        <w:t>node -v        # v24.16.0</w:t>
        <w:br/>
      </w:r>
      <w:r>
        <w:rPr>
          <w:rFonts w:ascii="Courier New" w:hAnsi="Courier New" w:eastAsia="Courier New"/>
          <w:sz w:val="18"/>
        </w:rPr>
        <w:t>pnpm -v</w:t>
        <w:br/>
      </w:r>
      <w:r>
        <w:rPr>
          <w:rFonts w:ascii="Courier New" w:hAnsi="Courier New" w:eastAsia="Courier New"/>
          <w:sz w:val="18"/>
        </w:rPr>
        <w:t>java -version  # 17.x</w:t>
        <w:br/>
      </w:r>
      <w:r>
        <w:rPr>
          <w:rFonts w:ascii="Courier New" w:hAnsi="Courier New" w:eastAsia="Courier New"/>
          <w:sz w:val="18"/>
        </w:rPr>
        <w:t>adb version</w:t>
        <w:br/>
      </w:r>
      <w:r>
        <w:rPr>
          <w:rFonts w:ascii="Courier New" w:hAnsi="Courier New" w:eastAsia="Courier New"/>
          <w:sz w:val="18"/>
        </w:rPr>
        <w:t>mysql --version</w:t>
        <w:br/>
      </w:r>
    </w:p>
    <w:p>
      <w:r>
        <w:t>Cocos 能成功生成 APK，并能安装到安卓手机，即说明 Windows 开发环境闭环完成。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