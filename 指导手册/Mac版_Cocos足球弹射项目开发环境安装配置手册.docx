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40"/>
        </w:rPr>
        <w:t>Mac 版：Cocos Creator 安卓开发环境安装与配置清单</w:t>
      </w:r>
    </w:p>
    <w:p>
      <w:pPr>
        <w:jc w:val="center"/>
      </w:pPr>
      <w:r>
        <w:rPr>
          <w:rFonts w:ascii="Noto Sans CJK SC" w:hAnsi="Noto Sans CJK SC" w:eastAsia="Noto Sans CJK SC"/>
          <w:sz w:val="21"/>
        </w:rPr>
        <w:t>适用于 football-bounce / Cocos Creator 3.8.8 / Android APK 构建</w:t>
      </w:r>
    </w:p>
    <w:p/>
    <w:p>
      <w:r>
        <w:t>本文档整理你当前已跑通的 Mac 开发环境。目标是从零配置到可以完成：Cocos 项目构建 → Android 工程生成 → APK 生成 → 安卓手机安装。</w:t>
      </w:r>
    </w:p>
    <w:p>
      <w:pPr>
        <w:pStyle w:val="Heading1"/>
      </w:pPr>
      <w:r>
        <w:t>1. 最终成功环境总览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类别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推荐/当前配置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系统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macOS，Apple Silicon 芯片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你的环境是新款苹果电脑。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包管理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Homebrew + 中科大镜像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Homebrew 负责多数命令行工具；大软件本体可能仍来自厂商 CDN。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游戏引擎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Cocos Creator 3.8.8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通过 Cocos Dashboard 安装。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编辑器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VS Code + Codex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用于代码开发，不直接控制 Cocos GUI。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Node.js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v24.16.0，通过 fnm 固定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不要直接依赖 brew install node 的主线版本。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包管理器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npm + pnpm 11.3.0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npm/pnpm 配置中科大 npm 反代。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数据库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MySQL 8.4.9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本地服务已通过 brew services 启动。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Java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OpenJDK 17.0.19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Android 构建链路使用。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Android SDK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/Users/dndisjs/Library/Android/sdk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由 Android Studio 安装。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Android API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android-35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当前最稳；android-36/36.1 曾出现识别或下载问题。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Android NDK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25.2.9519653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Cocos 3.8.8 推荐优先使用，避免 NDK 30 编译兼容问题。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CMake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Android SDK 内的 3.22.1 / 4.1.2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Gradle/Cocos 可能自动安装 3.22.1。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ADB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Android Platform Tools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用于手机调试和安装 APK。</w:t>
            </w:r>
          </w:p>
        </w:tc>
      </w:tr>
    </w:tbl>
    <w:p/>
    <w:p>
      <w:pPr>
        <w:pStyle w:val="Heading1"/>
      </w:pPr>
      <w:r>
        <w:t>2. 安装顺序</w:t>
      </w:r>
    </w:p>
    <w:p>
      <w:r>
        <w:t>下面命令分为【逐条执行】和【整段复制执行】。带 EOF 的命令必须整段复制，保留换行。</w:t>
      </w:r>
    </w:p>
    <w:p>
      <w:pPr>
        <w:pStyle w:val="Heading2"/>
      </w:pPr>
      <w:r>
        <w:t>2.1 安装 Apple 命令行工具</w:t>
      </w:r>
    </w:p>
    <w:p>
      <w:r>
        <w:rPr>
          <w:rFonts w:ascii="Courier New" w:hAnsi="Courier New" w:eastAsia="Courier New"/>
          <w:sz w:val="18"/>
        </w:rPr>
        <w:t>xcode-select --install</w:t>
        <w:br/>
      </w:r>
    </w:p>
    <w:p>
      <w:pPr>
        <w:pStyle w:val="Heading2"/>
      </w:pPr>
      <w:r>
        <w:t>2.2 Homebrew 与基础工具</w:t>
      </w:r>
    </w:p>
    <w:p>
      <w:r>
        <w:rPr>
          <w:rFonts w:ascii="Courier New" w:hAnsi="Courier New" w:eastAsia="Courier New"/>
          <w:sz w:val="18"/>
        </w:rPr>
        <w:t>brew install git wget curl jq tree cmake ninja pkgconf openssl@3</w:t>
        <w:br/>
      </w:r>
    </w:p>
    <w:p>
      <w:r>
        <w:t>检查已安装工具：</w:t>
      </w:r>
    </w:p>
    <w:p>
      <w:r>
        <w:rPr>
          <w:rFonts w:ascii="Courier New" w:hAnsi="Courier New" w:eastAsia="Courier New"/>
          <w:sz w:val="18"/>
        </w:rPr>
        <w:t>brew list --formula</w:t>
        <w:br/>
      </w:r>
      <w:r>
        <w:rPr>
          <w:rFonts w:ascii="Courier New" w:hAnsi="Courier New" w:eastAsia="Courier New"/>
          <w:sz w:val="18"/>
        </w:rPr>
        <w:t>brew list --cask</w:t>
        <w:br/>
      </w:r>
    </w:p>
    <w:p>
      <w:pPr>
        <w:pStyle w:val="Heading2"/>
      </w:pPr>
      <w:r>
        <w:t>2.3 Node.js：使用 fnm 固定 24.16.0</w:t>
      </w:r>
    </w:p>
    <w:p>
      <w:r>
        <w:rPr>
          <w:rFonts w:ascii="Courier New" w:hAnsi="Courier New" w:eastAsia="Courier New"/>
          <w:sz w:val="18"/>
        </w:rPr>
        <w:t>brew install fnm</w:t>
        <w:br/>
      </w:r>
    </w:p>
    <w:p>
      <w:r>
        <w:t>【整段复制执行，必须保留换行】</w:t>
      </w:r>
    </w:p>
    <w:p>
      <w:r>
        <w:rPr>
          <w:rFonts w:ascii="Courier New" w:hAnsi="Courier New" w:eastAsia="Courier New"/>
          <w:sz w:val="18"/>
        </w:rPr>
        <w:t>cat &gt;&gt; ~/.zshrc &lt;&lt;'EOF'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# fnm</w:t>
        <w:br/>
      </w:r>
      <w:r>
        <w:rPr>
          <w:rFonts w:ascii="Courier New" w:hAnsi="Courier New" w:eastAsia="Courier New"/>
          <w:sz w:val="18"/>
        </w:rPr>
        <w:t>eval "$(fnm env --use-on-cd --shell zsh)"</w:t>
        <w:br/>
      </w:r>
      <w:r>
        <w:rPr>
          <w:rFonts w:ascii="Courier New" w:hAnsi="Courier New" w:eastAsia="Courier New"/>
          <w:sz w:val="18"/>
        </w:rPr>
        <w:t>EOF</w:t>
        <w:br/>
      </w:r>
    </w:p>
    <w:p>
      <w:r>
        <w:rPr>
          <w:rFonts w:ascii="Courier New" w:hAnsi="Courier New" w:eastAsia="Courier New"/>
          <w:sz w:val="18"/>
        </w:rPr>
        <w:t>source ~/.zshrc</w:t>
        <w:br/>
      </w:r>
      <w:r>
        <w:rPr>
          <w:rFonts w:ascii="Courier New" w:hAnsi="Courier New" w:eastAsia="Courier New"/>
          <w:sz w:val="18"/>
        </w:rPr>
        <w:t>fnm install 24.16.0</w:t>
        <w:br/>
      </w:r>
      <w:r>
        <w:rPr>
          <w:rFonts w:ascii="Courier New" w:hAnsi="Courier New" w:eastAsia="Courier New"/>
          <w:sz w:val="18"/>
        </w:rPr>
        <w:t>fnm default 24.16.0</w:t>
        <w:br/>
      </w:r>
      <w:r>
        <w:rPr>
          <w:rFonts w:ascii="Courier New" w:hAnsi="Courier New" w:eastAsia="Courier New"/>
          <w:sz w:val="18"/>
        </w:rPr>
        <w:t>fnm use 24.16.0</w:t>
        <w:br/>
      </w:r>
      <w:r>
        <w:rPr>
          <w:rFonts w:ascii="Courier New" w:hAnsi="Courier New" w:eastAsia="Courier New"/>
          <w:sz w:val="18"/>
        </w:rPr>
        <w:t>node -v</w:t>
        <w:br/>
      </w:r>
    </w:p>
    <w:p>
      <w:r>
        <w:t>如果 node -v 不是 v24.16.0，执行 rehash 或检查 which -a node，避免 Homebrew 的 node 抢路径。</w:t>
      </w:r>
    </w:p>
    <w:p>
      <w:pPr>
        <w:pStyle w:val="Heading2"/>
      </w:pPr>
      <w:r>
        <w:t>2.4 npm / pnpm 镜像</w:t>
      </w:r>
    </w:p>
    <w:p>
      <w:r>
        <w:rPr>
          <w:rFonts w:ascii="Courier New" w:hAnsi="Courier New" w:eastAsia="Courier New"/>
          <w:sz w:val="18"/>
        </w:rPr>
        <w:t>npm config set registry https://npmreg.proxy.ustclug.org/</w:t>
        <w:br/>
      </w:r>
      <w:r>
        <w:rPr>
          <w:rFonts w:ascii="Courier New" w:hAnsi="Courier New" w:eastAsia="Courier New"/>
          <w:sz w:val="18"/>
        </w:rPr>
        <w:t>npm config get registry</w:t>
        <w:br/>
      </w:r>
      <w:r>
        <w:rPr>
          <w:rFonts w:ascii="Courier New" w:hAnsi="Courier New" w:eastAsia="Courier New"/>
          <w:sz w:val="18"/>
        </w:rPr>
        <w:t>corepack enable</w:t>
        <w:br/>
      </w:r>
      <w:r>
        <w:rPr>
          <w:rFonts w:ascii="Courier New" w:hAnsi="Courier New" w:eastAsia="Courier New"/>
          <w:sz w:val="18"/>
        </w:rPr>
        <w:t>corepack prepare pnpm@latest --activate</w:t>
        <w:br/>
      </w:r>
      <w:r>
        <w:rPr>
          <w:rFonts w:ascii="Courier New" w:hAnsi="Courier New" w:eastAsia="Courier New"/>
          <w:sz w:val="18"/>
        </w:rPr>
        <w:t>pnpm config set registry https://npmreg.proxy.ustclug.org/</w:t>
        <w:br/>
      </w:r>
      <w:r>
        <w:rPr>
          <w:rFonts w:ascii="Courier New" w:hAnsi="Courier New" w:eastAsia="Courier New"/>
          <w:sz w:val="18"/>
        </w:rPr>
        <w:t>pnpm -v</w:t>
        <w:br/>
      </w:r>
    </w:p>
    <w:p>
      <w:pPr>
        <w:pStyle w:val="Heading2"/>
      </w:pPr>
      <w:r>
        <w:t>2.5 MySQL 8.4</w:t>
      </w:r>
    </w:p>
    <w:p>
      <w:r>
        <w:rPr>
          <w:rFonts w:ascii="Courier New" w:hAnsi="Courier New" w:eastAsia="Courier New"/>
          <w:sz w:val="18"/>
        </w:rPr>
        <w:t>brew install mysql@8.4</w:t>
        <w:br/>
      </w:r>
    </w:p>
    <w:p>
      <w:r>
        <w:t>【整段复制执行，必须保留换行】</w:t>
      </w:r>
    </w:p>
    <w:p>
      <w:r>
        <w:rPr>
          <w:rFonts w:ascii="Courier New" w:hAnsi="Courier New" w:eastAsia="Courier New"/>
          <w:sz w:val="18"/>
        </w:rPr>
        <w:t>cat &gt;&gt; ~/.zshrc &lt;&lt;'EOF'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# MySQL 8.4</w:t>
        <w:br/>
      </w:r>
      <w:r>
        <w:rPr>
          <w:rFonts w:ascii="Courier New" w:hAnsi="Courier New" w:eastAsia="Courier New"/>
          <w:sz w:val="18"/>
        </w:rPr>
        <w:t>export PATH="$(brew --prefix mysql@8.4)/bin:$PATH"</w:t>
        <w:br/>
      </w:r>
      <w:r>
        <w:rPr>
          <w:rFonts w:ascii="Courier New" w:hAnsi="Courier New" w:eastAsia="Courier New"/>
          <w:sz w:val="18"/>
        </w:rPr>
        <w:t>EOF</w:t>
        <w:br/>
      </w:r>
    </w:p>
    <w:p>
      <w:r>
        <w:rPr>
          <w:rFonts w:ascii="Courier New" w:hAnsi="Courier New" w:eastAsia="Courier New"/>
          <w:sz w:val="18"/>
        </w:rPr>
        <w:t>source ~/.zshrc</w:t>
        <w:br/>
      </w:r>
      <w:r>
        <w:rPr>
          <w:rFonts w:ascii="Courier New" w:hAnsi="Courier New" w:eastAsia="Courier New"/>
          <w:sz w:val="18"/>
        </w:rPr>
        <w:t>mysql --version</w:t>
        <w:br/>
      </w:r>
      <w:r>
        <w:rPr>
          <w:rFonts w:ascii="Courier New" w:hAnsi="Courier New" w:eastAsia="Courier New"/>
          <w:sz w:val="18"/>
        </w:rPr>
        <w:t>brew services start mysql@8.4</w:t>
        <w:br/>
      </w:r>
      <w:r>
        <w:rPr>
          <w:rFonts w:ascii="Courier New" w:hAnsi="Courier New" w:eastAsia="Courier New"/>
          <w:sz w:val="18"/>
        </w:rPr>
        <w:t>brew services list</w:t>
        <w:br/>
      </w:r>
    </w:p>
    <w:p>
      <w:r>
        <w:t>说明：PATH 与 Windows 里的 Path 环境变量作用类似，是为了在任何目录输入 mysql 都能找到命令。MySQL 服务连接本身走 localhost:3306，不一定依赖 mysql 命令路径。</w:t>
      </w:r>
    </w:p>
    <w:p>
      <w:pPr>
        <w:pStyle w:val="Heading2"/>
      </w:pPr>
      <w:r>
        <w:t>2.6 Java 17</w:t>
      </w:r>
    </w:p>
    <w:p>
      <w:r>
        <w:rPr>
          <w:rFonts w:ascii="Courier New" w:hAnsi="Courier New" w:eastAsia="Courier New"/>
          <w:sz w:val="18"/>
        </w:rPr>
        <w:t>brew install openjdk@17</w:t>
        <w:br/>
      </w:r>
      <w:r>
        <w:rPr>
          <w:rFonts w:ascii="Courier New" w:hAnsi="Courier New" w:eastAsia="Courier New"/>
          <w:sz w:val="18"/>
        </w:rPr>
        <w:t>sudo mkdir -p /Library/Java/JavaVirtualMachines</w:t>
        <w:br/>
      </w:r>
      <w:r>
        <w:rPr>
          <w:rFonts w:ascii="Courier New" w:hAnsi="Courier New" w:eastAsia="Courier New"/>
          <w:sz w:val="18"/>
        </w:rPr>
        <w:t>sudo ln -sfn "$(brew --prefix openjdk@17)/libexec/openjdk.jdk" /Library/Java/JavaVirtualMachines/openjdk-17.jdk</w:t>
        <w:br/>
      </w:r>
    </w:p>
    <w:p>
      <w:r>
        <w:t>【整段复制执行，必须保留换行】</w:t>
      </w:r>
    </w:p>
    <w:p>
      <w:r>
        <w:rPr>
          <w:rFonts w:ascii="Courier New" w:hAnsi="Courier New" w:eastAsia="Courier New"/>
          <w:sz w:val="18"/>
        </w:rPr>
        <w:t>cat &gt;&gt; ~/.zshrc &lt;&lt;'EOF'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# Java 17</w:t>
        <w:br/>
      </w:r>
      <w:r>
        <w:rPr>
          <w:rFonts w:ascii="Courier New" w:hAnsi="Courier New" w:eastAsia="Courier New"/>
          <w:sz w:val="18"/>
        </w:rPr>
        <w:t>export JAVA_HOME=$(/usr/libexec/java_home -v 17)</w:t>
        <w:br/>
      </w:r>
      <w:r>
        <w:rPr>
          <w:rFonts w:ascii="Courier New" w:hAnsi="Courier New" w:eastAsia="Courier New"/>
          <w:sz w:val="18"/>
        </w:rPr>
        <w:t>export PATH="$JAVA_HOME/bin:$PATH"</w:t>
        <w:br/>
      </w:r>
      <w:r>
        <w:rPr>
          <w:rFonts w:ascii="Courier New" w:hAnsi="Courier New" w:eastAsia="Courier New"/>
          <w:sz w:val="18"/>
        </w:rPr>
        <w:t>EOF</w:t>
        <w:br/>
      </w:r>
    </w:p>
    <w:p>
      <w:r>
        <w:rPr>
          <w:rFonts w:ascii="Courier New" w:hAnsi="Courier New" w:eastAsia="Courier New"/>
          <w:sz w:val="18"/>
        </w:rPr>
        <w:t>source ~/.zshrc</w:t>
        <w:br/>
      </w:r>
      <w:r>
        <w:rPr>
          <w:rFonts w:ascii="Courier New" w:hAnsi="Courier New" w:eastAsia="Courier New"/>
          <w:sz w:val="18"/>
        </w:rPr>
        <w:t>java -version</w:t>
        <w:br/>
      </w:r>
      <w:r>
        <w:rPr>
          <w:rFonts w:ascii="Courier New" w:hAnsi="Courier New" w:eastAsia="Courier New"/>
          <w:sz w:val="18"/>
        </w:rPr>
        <w:t>/usr/libexec/java_home -V</w:t>
        <w:br/>
      </w:r>
      <w:r>
        <w:rPr>
          <w:rFonts w:ascii="Courier New" w:hAnsi="Courier New" w:eastAsia="Courier New"/>
          <w:sz w:val="18"/>
        </w:rPr>
        <w:t>echo $JAVA_HOME</w:t>
        <w:br/>
      </w:r>
    </w:p>
    <w:p>
      <w:r>
        <w:t>说明：JDK 链接是为了让 macOS 的 java_home、Android Studio、Cocos 等工具能通过系统标准位置识别 JDK。Node.js 不需要这种 /Library 链接。</w:t>
      </w:r>
    </w:p>
    <w:p>
      <w:pPr>
        <w:pStyle w:val="Heading2"/>
      </w:pPr>
      <w:r>
        <w:t>2.7 Android Studio / SDK / NDK / ADB</w:t>
      </w:r>
    </w:p>
    <w:p>
      <w:r>
        <w:rPr>
          <w:rFonts w:ascii="Courier New" w:hAnsi="Courier New" w:eastAsia="Courier New"/>
          <w:sz w:val="18"/>
        </w:rPr>
        <w:t>brew install --cask android-studio</w:t>
        <w:br/>
      </w:r>
      <w:r>
        <w:rPr>
          <w:rFonts w:ascii="Courier New" w:hAnsi="Courier New" w:eastAsia="Courier New"/>
          <w:sz w:val="18"/>
        </w:rPr>
        <w:t>brew install --cask android-platform-tools</w:t>
        <w:br/>
      </w:r>
    </w:p>
    <w:p>
      <w:r>
        <w:t>打开 Android Studio，安装 SDK Platform、Build Tools、Platform Tools、Command-line Tools、NDK、CMake。</w:t>
      </w:r>
    </w:p>
    <w:p>
      <w:r>
        <w:rPr>
          <w:rFonts w:ascii="Courier New" w:hAnsi="Courier New" w:eastAsia="Courier New"/>
          <w:sz w:val="18"/>
        </w:rPr>
        <w:t>open -a "Android Studio"</w:t>
        <w:br/>
      </w:r>
    </w:p>
    <w:p>
      <w:r>
        <w:t>最终建议通过 sdkmanager 保证安装以下组件：</w:t>
      </w:r>
    </w:p>
    <w:p>
      <w:r>
        <w:rPr>
          <w:rFonts w:ascii="Courier New" w:hAnsi="Courier New" w:eastAsia="Courier New"/>
          <w:sz w:val="18"/>
        </w:rPr>
        <w:t>~/Library/Android/sdk/cmdline-tools/latest/bin/sdkmanager "platforms;android-35" "build-tools;35.0.0" "ndk;25.2.9519653"</w:t>
        <w:br/>
      </w:r>
    </w:p>
    <w:p>
      <w:r>
        <w:t>【整段复制执行，必须保留换行】</w:t>
      </w:r>
    </w:p>
    <w:p>
      <w:r>
        <w:rPr>
          <w:rFonts w:ascii="Courier New" w:hAnsi="Courier New" w:eastAsia="Courier New"/>
          <w:sz w:val="18"/>
        </w:rPr>
        <w:t>cat &gt;&gt; ~/.zshrc &lt;&lt;'EOF'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# Android SDK</w:t>
        <w:br/>
      </w:r>
      <w:r>
        <w:rPr>
          <w:rFonts w:ascii="Courier New" w:hAnsi="Courier New" w:eastAsia="Courier New"/>
          <w:sz w:val="18"/>
        </w:rPr>
        <w:t>export ANDROID_HOME="$HOME/Library/Android/sdk"</w:t>
        <w:br/>
      </w:r>
      <w:r>
        <w:rPr>
          <w:rFonts w:ascii="Courier New" w:hAnsi="Courier New" w:eastAsia="Courier New"/>
          <w:sz w:val="18"/>
        </w:rPr>
        <w:t>export ANDROID_SDK_ROOT="$ANDROID_HOME"</w:t>
        <w:br/>
      </w:r>
      <w:r>
        <w:rPr>
          <w:rFonts w:ascii="Courier New" w:hAnsi="Courier New" w:eastAsia="Courier New"/>
          <w:sz w:val="18"/>
        </w:rPr>
        <w:t>export PATH="$ANDROID_HOME/platform-tools:$PATH"</w:t>
        <w:br/>
      </w:r>
      <w:r>
        <w:rPr>
          <w:rFonts w:ascii="Courier New" w:hAnsi="Courier New" w:eastAsia="Courier New"/>
          <w:sz w:val="18"/>
        </w:rPr>
        <w:t>export PATH="$ANDROID_HOME/cmdline-tools/latest/bin:$PATH"</w:t>
        <w:br/>
      </w:r>
      <w:r>
        <w:rPr>
          <w:rFonts w:ascii="Courier New" w:hAnsi="Courier New" w:eastAsia="Courier New"/>
          <w:sz w:val="18"/>
        </w:rPr>
        <w:t>export PATH="$ANDROID_HOME/emulator:$PATH"</w:t>
        <w:br/>
      </w:r>
      <w:r>
        <w:rPr>
          <w:rFonts w:ascii="Courier New" w:hAnsi="Courier New" w:eastAsia="Courier New"/>
          <w:sz w:val="18"/>
        </w:rPr>
        <w:t>EOF</w:t>
        <w:br/>
      </w:r>
    </w:p>
    <w:p>
      <w:r>
        <w:rPr>
          <w:rFonts w:ascii="Courier New" w:hAnsi="Courier New" w:eastAsia="Courier New"/>
          <w:sz w:val="18"/>
        </w:rPr>
        <w:t>source ~/.zshrc</w:t>
        <w:br/>
      </w:r>
      <w:r>
        <w:rPr>
          <w:rFonts w:ascii="Courier New" w:hAnsi="Courier New" w:eastAsia="Courier New"/>
          <w:sz w:val="18"/>
        </w:rPr>
        <w:t>echo $ANDROID_HOME</w:t>
        <w:br/>
      </w:r>
      <w:r>
        <w:rPr>
          <w:rFonts w:ascii="Courier New" w:hAnsi="Courier New" w:eastAsia="Courier New"/>
          <w:sz w:val="18"/>
        </w:rPr>
        <w:t>adb version</w:t>
        <w:br/>
      </w:r>
      <w:r>
        <w:rPr>
          <w:rFonts w:ascii="Courier New" w:hAnsi="Courier New" w:eastAsia="Courier New"/>
          <w:sz w:val="18"/>
        </w:rPr>
        <w:t>ls ~/Library/Android/sdk/ndk</w:t>
        <w:br/>
      </w:r>
    </w:p>
    <w:p>
      <w:pPr>
        <w:pStyle w:val="Heading2"/>
      </w:pPr>
      <w:r>
        <w:t>2.8 GUI 工具</w:t>
      </w:r>
    </w:p>
    <w:p>
      <w:r>
        <w:rPr>
          <w:rFonts w:ascii="Courier New" w:hAnsi="Courier New" w:eastAsia="Courier New"/>
          <w:sz w:val="18"/>
        </w:rPr>
        <w:t>brew install --cask visual-studio-code</w:t>
        <w:br/>
      </w:r>
      <w:r>
        <w:rPr>
          <w:rFonts w:ascii="Courier New" w:hAnsi="Courier New" w:eastAsia="Courier New"/>
          <w:sz w:val="18"/>
        </w:rPr>
        <w:t>brew install --cask dbeaver-community</w:t>
        <w:br/>
      </w:r>
    </w:p>
    <w:p>
      <w:r>
        <w:t>Cocos Dashboard / Creator 建议从 Cocos 官网下载 Dashboard，再在 Dashboard 中安装 Cocos Creator 3.8.8。</w:t>
      </w:r>
    </w:p>
    <w:p>
      <w:pPr>
        <w:pStyle w:val="Heading1"/>
      </w:pPr>
      <w:r>
        <w:t>3. Cocos Creator 配置</w:t>
      </w:r>
    </w:p>
    <w:p>
      <w:r>
        <w:t>路径：Cocos Creator → 偏好设置 → 程序管理器。填写：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5112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推荐值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Java Home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/opt/homebrew/opt/openjdk@17/libexec/openjdk.jdk/Contents/Home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Android SDK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/Users/dndisjs/Library/Android/sdk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Android NDK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/Users/dndisjs/Library/Android/sdk/ndk/25.2.9519653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CMake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可使用 Android SDK 内自动安装的 CMake，必要时填具体版本目录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默认脚本编辑器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/Applications/Visual Studio Code.app</w:t>
            </w:r>
          </w:p>
        </w:tc>
      </w:tr>
    </w:tbl>
    <w:p/>
    <w:p>
      <w:r>
        <w:t>新开 Cocos 项目时，这些路径通常不需要重新配置，因为它们是编辑器级配置；但构建参数需要在每个项目里重新确认。</w:t>
      </w:r>
    </w:p>
    <w:p>
      <w:pPr>
        <w:pStyle w:val="Heading1"/>
      </w:pPr>
      <w:r>
        <w:t>4. football-bounce 正式项目建议结构</w:t>
      </w:r>
    </w:p>
    <w:p>
      <w:r>
        <w:rPr>
          <w:rFonts w:ascii="Courier New" w:hAnsi="Courier New" w:eastAsia="Courier New"/>
          <w:sz w:val="18"/>
        </w:rPr>
        <w:t>/Users/dndisjs/projects/football-bounce/</w:t>
        <w:br/>
      </w:r>
      <w:r>
        <w:rPr>
          <w:rFonts w:ascii="Courier New" w:hAnsi="Courier New" w:eastAsia="Courier New"/>
          <w:sz w:val="18"/>
        </w:rPr>
        <w:t xml:space="preserve">  client/   # Cocos Creator 项目</w:t>
        <w:br/>
      </w:r>
      <w:r>
        <w:rPr>
          <w:rFonts w:ascii="Courier New" w:hAnsi="Courier New" w:eastAsia="Courier New"/>
          <w:sz w:val="18"/>
        </w:rPr>
        <w:t xml:space="preserve">  server/   # Node.js 后端</w:t>
        <w:br/>
      </w:r>
      <w:r>
        <w:rPr>
          <w:rFonts w:ascii="Courier New" w:hAnsi="Courier New" w:eastAsia="Courier New"/>
          <w:sz w:val="18"/>
        </w:rPr>
        <w:t xml:space="preserve">  docs/     # 文档</w:t>
        <w:br/>
      </w:r>
    </w:p>
    <w:p>
      <w:r>
        <w:t>你当前正式客户端路径：</w:t>
      </w:r>
    </w:p>
    <w:p>
      <w:r>
        <w:rPr>
          <w:rFonts w:ascii="Courier New" w:hAnsi="Courier New" w:eastAsia="Courier New"/>
          <w:sz w:val="18"/>
        </w:rPr>
        <w:t>/Users/dndisjs/projects/football-bounce/client</w:t>
        <w:br/>
      </w:r>
    </w:p>
    <w:p>
      <w:r>
        <w:t>推荐打开 VS Code 的方式：</w:t>
      </w:r>
    </w:p>
    <w:p>
      <w:r>
        <w:rPr>
          <w:rFonts w:ascii="Courier New" w:hAnsi="Courier New" w:eastAsia="Courier New"/>
          <w:sz w:val="18"/>
        </w:rPr>
        <w:t>cd /Users/dndisjs/projects/football-bounce</w:t>
        <w:br/>
      </w:r>
      <w:r>
        <w:rPr>
          <w:rFonts w:ascii="Courier New" w:hAnsi="Courier New" w:eastAsia="Courier New"/>
          <w:sz w:val="18"/>
        </w:rPr>
        <w:t>code .</w:t>
        <w:br/>
      </w:r>
    </w:p>
    <w:p>
      <w:pPr>
        <w:pStyle w:val="Heading1"/>
      </w:pPr>
      <w:r>
        <w:t>5. Cocos Android 构建与 APK 生成流程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在 Cocos 中创建并保存 Main.scene。没有场景文件时不能构建。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构建发布选择 Android。Target API Level 选择 android-35，架构选择 arm64-v8a。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Debug 或 Release 根据需要选择。内测可以 Debug，正式测试可以 Release。App Bundle/AAB 先不要选，先生成 APK。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先点“构建”，生成 Android 工程。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构建完成后，先不要点“生成”，先把新构建目录的 Gradle 源改成腾讯源。</w:t>
      </w:r>
    </w:p>
    <w:p>
      <w:r>
        <w:t>你的正式项目改 Gradle 源命令：</w:t>
      </w:r>
    </w:p>
    <w:p>
      <w:r>
        <w:rPr>
          <w:rFonts w:ascii="Courier New" w:hAnsi="Courier New" w:eastAsia="Courier New"/>
          <w:sz w:val="18"/>
        </w:rPr>
        <w:t>find /Users/dndisjs/projects/football-bounce/client/build -path "*/proj/gradle/wrapper/gradle-wrapper.properties" -type f -print0 | xargs -0 perl -pi -e 's#https\://services.gradle.org/distributions/gradle-8.11.1-bin.zip#https\://mirrors.cloud.tencent.com/gradle/gradle-8.11.1-bin.zip#g'</w:t>
        <w:br/>
      </w:r>
    </w:p>
    <w:p>
      <w:r>
        <w:t>检查是否改成功：</w:t>
      </w:r>
    </w:p>
    <w:p>
      <w:r>
        <w:rPr>
          <w:rFonts w:ascii="Courier New" w:hAnsi="Courier New" w:eastAsia="Courier New"/>
          <w:sz w:val="18"/>
        </w:rPr>
        <w:t>grep -R "distributionUrl" /Users/dndisjs/projects/football-bounce/client/build/*/proj/gradle/wrapper/gradle-wrapper.properties</w:t>
        <w:br/>
      </w:r>
    </w:p>
    <w:p>
      <w:r>
        <w:t>确认是腾讯源后，回 Cocos 点“生成”。生成成功后找 APK：</w:t>
      </w:r>
    </w:p>
    <w:p>
      <w:r>
        <w:rPr>
          <w:rFonts w:ascii="Courier New" w:hAnsi="Courier New" w:eastAsia="Courier New"/>
          <w:sz w:val="18"/>
        </w:rPr>
        <w:t>find /Users/dndisjs/projects/football-bounce/client/build -name "*.apk"</w:t>
        <w:br/>
      </w:r>
    </w:p>
    <w:p>
      <w:r>
        <w:t>优先使用 publish 目录下的 APK，例如：</w:t>
      </w:r>
    </w:p>
    <w:p>
      <w:r>
        <w:rPr>
          <w:rFonts w:ascii="Courier New" w:hAnsi="Courier New" w:eastAsia="Courier New"/>
          <w:sz w:val="18"/>
        </w:rPr>
        <w:t>/Users/dndisjs/projects/football-bounce/client/build/android-001/publish/release/client-release.apk</w:t>
        <w:br/>
      </w:r>
    </w:p>
    <w:p>
      <w:r>
        <w:t>安装到手机：</w:t>
      </w:r>
    </w:p>
    <w:p>
      <w:r>
        <w:rPr>
          <w:rFonts w:ascii="Courier New" w:hAnsi="Courier New" w:eastAsia="Courier New"/>
          <w:sz w:val="18"/>
        </w:rPr>
        <w:t>adb install -r /Users/dndisjs/projects/football-bounce/client/build/android-001/publish/release/client-release.apk</w:t>
        <w:br/>
      </w:r>
    </w:p>
    <w:p>
      <w:pPr>
        <w:pStyle w:val="Heading1"/>
      </w:pPr>
      <w:r>
        <w:t>6. 常见问题与规避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问题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原因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处理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Target API Level 为空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SDK 只有 android-36.1，Cocos 识别不稳定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安装 android-35，并选择 android-35 构建。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Gradle zip END header not found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Gradle 官方源下载损坏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删除 ~/.gradle/wrapper/dists/gradle-8.11.1-bin，并改腾讯 Gradle 源。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Android 36 Platform 安装报 Archive is not a ZIP archive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Platform 36 下载包损坏或工具链不稳定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暂用 android-35。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CMake / Ninja 编译 Cocos native 失败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NDK 30 太新，Clang 21 与 Cocos 3.8.8 不稳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改用 NDK 25.2.9519653。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微信传 APK 后变成 .apk.1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微信或文件管理器改了后缀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把文件名改回以 .apk 结尾。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重新构建后又变官方 Gradle 源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Cocos 新建了新的 build/android-xxx 目录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每次新构建后检查并替换该目录的 gradle-wrapper.properties。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build 目录太乱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多次构建产生 android、android-001、web-desktop 等目录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旧构建产物可删除，保留最新可用 APK 即可。</w:t>
            </w:r>
          </w:p>
        </w:tc>
      </w:tr>
    </w:tbl>
    <w:p/>
    <w:p>
      <w:pPr>
        <w:pStyle w:val="Heading1"/>
      </w:pPr>
      <w:r>
        <w:t>7. 判断环境是否完整</w:t>
      </w:r>
    </w:p>
    <w:p>
      <w:r>
        <w:rPr>
          <w:rFonts w:ascii="Courier New" w:hAnsi="Courier New" w:eastAsia="Courier New"/>
          <w:sz w:val="18"/>
        </w:rPr>
        <w:t>node -v        # v24.16.0</w:t>
        <w:br/>
      </w:r>
      <w:r>
        <w:rPr>
          <w:rFonts w:ascii="Courier New" w:hAnsi="Courier New" w:eastAsia="Courier New"/>
          <w:sz w:val="18"/>
        </w:rPr>
        <w:t>pnpm -v        # 有版本号</w:t>
        <w:br/>
      </w:r>
      <w:r>
        <w:rPr>
          <w:rFonts w:ascii="Courier New" w:hAnsi="Courier New" w:eastAsia="Courier New"/>
          <w:sz w:val="18"/>
        </w:rPr>
        <w:t>mysql --version # 8.4.x</w:t>
        <w:br/>
      </w:r>
      <w:r>
        <w:rPr>
          <w:rFonts w:ascii="Courier New" w:hAnsi="Courier New" w:eastAsia="Courier New"/>
          <w:sz w:val="18"/>
        </w:rPr>
        <w:t>brew services list # mysql@8.4 started</w:t>
        <w:br/>
      </w:r>
      <w:r>
        <w:rPr>
          <w:rFonts w:ascii="Courier New" w:hAnsi="Courier New" w:eastAsia="Courier New"/>
          <w:sz w:val="18"/>
        </w:rPr>
        <w:t>java -version  # 17.x</w:t>
        <w:br/>
      </w:r>
      <w:r>
        <w:rPr>
          <w:rFonts w:ascii="Courier New" w:hAnsi="Courier New" w:eastAsia="Courier New"/>
          <w:sz w:val="18"/>
        </w:rPr>
        <w:t>echo $ANDROID_HOME</w:t>
        <w:br/>
      </w:r>
      <w:r>
        <w:rPr>
          <w:rFonts w:ascii="Courier New" w:hAnsi="Courier New" w:eastAsia="Courier New"/>
          <w:sz w:val="18"/>
        </w:rPr>
        <w:t>adb version</w:t>
        <w:br/>
      </w:r>
      <w:r>
        <w:rPr>
          <w:rFonts w:ascii="Courier New" w:hAnsi="Courier New" w:eastAsia="Courier New"/>
          <w:sz w:val="18"/>
        </w:rPr>
        <w:t>ls ~/Library/Android/sdk/ndk</w:t>
        <w:br/>
      </w:r>
    </w:p>
    <w:p>
      <w:r>
        <w:t>以上全部正常，并且 Cocos 能生成 APK、手机能安装，即说明 Mac 开发环境闭环完成。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