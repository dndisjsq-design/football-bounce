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Cocos Creator 安卓开发环境配置流程手册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4"/>
        </w:rPr>
        <w:t>从零安装到生成 APK 的详细步骤与避坑记录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适用范围：</w:t>
            </w:r>
            <w:r>
              <w:rPr>
                <w:rFonts w:ascii="Noto Sans CJK SC" w:hAnsi="Noto Sans CJK SC" w:eastAsia="Noto Sans CJK SC"/>
                <w:sz w:val="18"/>
              </w:rPr>
              <w:t>本文档按你的 Mac + Homebrew + Cocos Creator 3.8.8 + 安卓 APK 内测路线整理。目标是先跑通本地环境、生成 debug APK、安装到安卓手机；暂不涉及正式上架、Release 签名、后端部署。</w:t>
            </w:r>
          </w:p>
        </w:tc>
      </w:tr>
    </w:tbl>
    <w:p/>
    <w:p>
      <w:pPr>
        <w:pStyle w:val="Heading1"/>
      </w:pPr>
      <w:r>
        <w:t>0. 先回答：新项目还要重新配置 Java Home / SDK / NDK 吗？</w:t>
      </w:r>
    </w:p>
    <w:p>
      <w:r>
        <w:rPr>
          <w:rFonts w:ascii="Noto Sans CJK SC" w:hAnsi="Noto Sans CJK SC" w:eastAsia="Noto Sans CJK SC"/>
          <w:b/>
        </w:rPr>
        <w:t>一般不需要重新配置 Java Home、Android SDK、Android NDK。</w:t>
      </w:r>
      <w:r>
        <w:rPr>
          <w:rFonts w:ascii="Noto Sans CJK SC" w:hAnsi="Noto Sans CJK SC" w:eastAsia="Noto Sans CJK SC"/>
        </w:rPr>
        <w:t xml:space="preserve"> 这些是在 Cocos Creator 编辑器的“偏好设置 → 程序管理器”里配置的，通常属于当前 Cocos Creator 版本的全局设置。你用同一个 Cocos Creator 3.8.8 新建正式项目时，路径通常会继续生效。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需要重新确认的是每个项目自己的构建参数：App 名称、包名、Target API Level、架构、Debug/Release、是否 App Bundle。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正式项目建议新建，不要继续在 test-env 上开发。test-env 的价值是验证环境。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每次 Cocos 新生成 Android 构建目录后，如果 Gradle 又走官方源，可以按本文“Gradle 源修复”处理。现在同版本 Gradle 已经缓存成功，后续同版本项目通常不会再重复下载。</w:t>
      </w:r>
    </w:p>
    <w:p>
      <w:pPr>
        <w:pStyle w:val="Heading1"/>
      </w:pPr>
      <w:r>
        <w:t>1. 最终推荐环境版本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34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推荐值 / 成功值</w:t>
            </w:r>
          </w:p>
        </w:tc>
        <w:tc>
          <w:tcPr>
            <w:tcW w:type="dxa" w:w="34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Creator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3.8.8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本次成功生成 APK 使用的版本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24.16.0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 fnm 固定版本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pnpm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11.3.0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包管理器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8.4.9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本地数据库服务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/ JDK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OpenJDK 17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构建链路可用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SDK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/Users/dndisjs/Library/Android/sdk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Studio 默认 SDK 目录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NDK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25.2.9519653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3.8.8 下比 NDK 30 稳定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 API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android-35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当前开发测试推荐使用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APK 输出目录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build/android/publish/debug/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整理后的 debug APK 目录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核心原则：</w:t>
            </w:r>
            <w:r>
              <w:rPr>
                <w:rFonts w:ascii="Noto Sans CJK SC" w:hAnsi="Noto Sans CJK SC" w:eastAsia="Noto Sans CJK SC"/>
                <w:sz w:val="18"/>
              </w:rPr>
              <w:t>先用 android-35 + NDK 25.2 跑通开发闭环。不要一开始追最新 Android 36/NDK 30；等项目稳定后再单独升级测试。</w:t>
            </w:r>
          </w:p>
        </w:tc>
      </w:tr>
    </w:tbl>
    <w:p/>
    <w:p>
      <w:pPr>
        <w:pStyle w:val="Heading1"/>
      </w:pPr>
      <w:r>
        <w:t>2. 命令执行规则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标记</w:t>
            </w:r>
          </w:p>
        </w:tc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怎么执行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【逐条执行】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一行一行复制到终端，每复制一行按一次回车。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【整段复制执行】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整块复制到终端，必须保留换行。常见于 cat &lt;&lt; EOF 这种写配置的命令。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【文件内容】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不是直接在终端执行，而是写入某个文件。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【手动操作】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在软件界面里点选，不是在终端里运行。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【检查结果】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用来确认前一步是否成功。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特别提醒：</w:t>
            </w:r>
            <w:r>
              <w:rPr>
                <w:rFonts w:ascii="Noto Sans CJK SC" w:hAnsi="Noto Sans CJK SC" w:eastAsia="Noto Sans CJK SC"/>
                <w:sz w:val="18"/>
              </w:rPr>
              <w:t>带 EOF 的命令必须整段复制，最后的 EOF 必须单独占一行；不要把多行命令压成一行。</w:t>
            </w:r>
          </w:p>
        </w:tc>
      </w:tr>
    </w:tbl>
    <w:p/>
    <w:p>
      <w:pPr>
        <w:pStyle w:val="Heading1"/>
      </w:pPr>
      <w:r>
        <w:t>3. 从零安装：基础工具</w:t>
      </w:r>
    </w:p>
    <w:p>
      <w:pPr>
        <w:pStyle w:val="Heading2"/>
      </w:pPr>
      <w:r>
        <w:t>3.1 安装 Apple 命令行工具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xcode-select --install</w:t>
            </w:r>
          </w:p>
        </w:tc>
      </w:tr>
    </w:tbl>
    <w:p/>
    <w:p>
      <w:pPr>
        <w:pStyle w:val="Heading2"/>
      </w:pPr>
      <w:r>
        <w:t>3.2 安装基础命令行工具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brew install git wget curl jq tree cmake ninja pkgconf openssl@3</w:t>
            </w:r>
          </w:p>
        </w:tc>
      </w:tr>
    </w:tbl>
    <w:p/>
    <w:p>
      <w:pPr>
        <w:pStyle w:val="Heading2"/>
      </w:pPr>
      <w:r>
        <w:t>3.3 查看 Homebrew 已安装内容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brew list --formula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brew list --cask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镜像源说明：</w:t>
            </w:r>
            <w:r>
              <w:rPr>
                <w:rFonts w:ascii="Noto Sans CJK SC" w:hAnsi="Noto Sans CJK SC" w:eastAsia="Noto Sans CJK SC"/>
                <w:sz w:val="18"/>
              </w:rPr>
              <w:t>中科大镜像可以加速很多 Homebrew formula、bottles、npm 包；但 GUI 大软件如 Android Studio、VS Code、Cocos Dashboard 可能仍会走厂商下载源或 CDN。</w:t>
            </w:r>
          </w:p>
        </w:tc>
      </w:tr>
    </w:tbl>
    <w:p/>
    <w:p>
      <w:pPr>
        <w:pStyle w:val="Heading1"/>
      </w:pPr>
      <w:r>
        <w:t>4. Node.js 与 pnpm</w:t>
      </w:r>
    </w:p>
    <w:p>
      <w:pPr>
        <w:pStyle w:val="Heading2"/>
      </w:pPr>
      <w:r>
        <w:t>4.1 用 fnm 固定 Node 24.16.0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brew install fnm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cat &gt;&gt; ~/.zshrc &lt;&lt;'EOF'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fnm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eval "$(fnm env --use-on-cd --shell zsh)"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EOF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source ~/.zshrc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fnm install 24.16.0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fnm default 24.16.0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fnm use 24.16.0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node -v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如果 node -v 不对：</w:t>
            </w:r>
            <w:r>
              <w:rPr>
                <w:rFonts w:ascii="Noto Sans CJK SC" w:hAnsi="Noto Sans CJK SC" w:eastAsia="Noto Sans CJK SC"/>
                <w:sz w:val="18"/>
              </w:rPr>
              <w:t>执行 rehash 后再检查；如果仍不对，用 which -a node 查看是否被 Homebrew node 或 Anaconda 抢了 PATH。</w:t>
            </w:r>
          </w:p>
        </w:tc>
      </w:tr>
    </w:tbl>
    <w:p/>
    <w:p>
      <w:pPr>
        <w:pStyle w:val="Heading2"/>
      </w:pPr>
      <w:r>
        <w:t>4.2 配置 npm / pnpm 镜像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npm config set registry https://npmreg.proxy.ustclug.org/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npm config get registry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corepack enable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corepack prepare pnpm@latest --activate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pnpm -v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pnpm config set registry https://npmreg.proxy.ustclug.org/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pnpm config get registry</w:t>
            </w:r>
          </w:p>
        </w:tc>
      </w:tr>
    </w:tbl>
    <w:p/>
    <w:p>
      <w:pPr>
        <w:pStyle w:val="Heading1"/>
      </w:pPr>
      <w:r>
        <w:t>5. MySQL 8.4 本地环境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brew install mysql@8.4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cat &gt;&gt; ~/.zshrc &lt;&lt;'EOF'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MySQL 8.4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PATH="$(brew --prefix mysql@8.4)/bin:$PATH"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EOF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source ~/.zshrc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mysql --version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brew services start mysql@8.4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brew services list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当前阶段：</w:t>
            </w:r>
            <w:r>
              <w:rPr>
                <w:rFonts w:ascii="Noto Sans CJK SC" w:hAnsi="Noto Sans CJK SC" w:eastAsia="Noto Sans CJK SC"/>
                <w:sz w:val="18"/>
              </w:rPr>
              <w:t>环境验证阶段只需要确认 MySQL 安装和服务启动。创建数据库、建用户、Prisma 初始化属于正式开发阶段，不要提前混在环境安装阶段。</w:t>
            </w:r>
          </w:p>
        </w:tc>
      </w:tr>
    </w:tbl>
    <w:p/>
    <w:p>
      <w:pPr>
        <w:pStyle w:val="Heading1"/>
      </w:pPr>
      <w:r>
        <w:t>6. Java / JDK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brew install openjdk@17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sudo mkdir -p /Library/Java/JavaVirtualMachines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sudo ln -sfn "$(brew --prefix openjdk@17)/libexec/openjdk.jdk" /Library/Java/JavaVirtualMachines/openjdk-17.jdk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cat &gt;&gt; ~/.zshrc &lt;&lt;'EOF'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Java 17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JAVA_HOME=$(/usr/libexec/java_home -v 17)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PATH="$JAVA_HOME/bin:$PATH"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EOF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source ~/.zshrc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java -version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/usr/libexec/java_home -V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echo $JAVA_HOME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为什么 JDK 要建链接：</w:t>
            </w:r>
            <w:r>
              <w:rPr>
                <w:rFonts w:ascii="Noto Sans CJK SC" w:hAnsi="Noto Sans CJK SC" w:eastAsia="Noto Sans CJK SC"/>
                <w:sz w:val="18"/>
              </w:rPr>
              <w:t>Java 在 macOS 上有特殊查找机制，很多工具会通过 /usr/libexec/java_home 或 /Library/Java/JavaVirtualMachines 找 JDK。Node、MySQL、Git 这类工具通常靠 PATH，不需要类似的 /Library 链接。</w:t>
            </w:r>
          </w:p>
        </w:tc>
      </w:tr>
    </w:tbl>
    <w:p/>
    <w:p>
      <w:pPr>
        <w:pStyle w:val="Heading1"/>
      </w:pPr>
      <w:r>
        <w:t>7. Android Studio / SDK / NDK / ADB</w:t>
      </w:r>
    </w:p>
    <w:p>
      <w:pPr>
        <w:pStyle w:val="Heading2"/>
      </w:pPr>
      <w:r>
        <w:t>7.1 安装 Android 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brew install --cask android-studio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brew install --cask android-platform-tools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adb version</w:t>
            </w:r>
          </w:p>
        </w:tc>
      </w:tr>
    </w:tbl>
    <w:p/>
    <w:p>
      <w:pPr>
        <w:pStyle w:val="Heading2"/>
      </w:pPr>
      <w:r>
        <w:t>7.2 Android Studio 中安装 SDK 组件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打开 Android Studio。第一次启动按照向导安装。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进入 Settings / Preferences → Languages &amp; Frameworks → Android SDK。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SDK Platforms 中安装 Android 35；Android 36 可以保留，但当前 Cocos 构建优先用 35。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SDK Tools 中确认安装 Android SDK Build-Tools、Platform-Tools、Command-line Tools、CMake、NDK (Side by side)。</w:t>
      </w:r>
    </w:p>
    <w:p>
      <w:pPr>
        <w:pStyle w:val="Heading2"/>
      </w:pPr>
      <w:r>
        <w:t>7.3 用 sdkmanager 补齐关键版本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~/Library/Android/sdk/cmdline-tools/latest/bin/sdkmanager "platforms;android-35" "build-tools;35.0.0"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~/Library/Android/sdk/cmdline-tools/latest/bin/sdkmanager "ndk;25.2.9519653"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ls ~/Library/Android/sdk/platforms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ls ~/Library/Android/sdk/ndk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ls ~/Library/Android/sdk/cmake</w:t>
            </w:r>
          </w:p>
        </w:tc>
      </w:tr>
    </w:tbl>
    <w:p/>
    <w:p>
      <w:pPr>
        <w:pStyle w:val="Heading2"/>
      </w:pPr>
      <w:r>
        <w:t>7.4 设置 Android 环境变量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cat &gt;&gt; ~/.zshrc &lt;&lt;'EOF'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Android SDK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ANDROID_HOME="$HOME/Library/Android/sdk"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ANDROID_SDK_ROOT="$ANDROID_HOME"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PATH="$ANDROID_HOME/platform-tools:$PATH"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PATH="$ANDROID_HOME/cmdline-tools/latest/bin:$PATH"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export PATH="$ANDROID_HOME/emulator:$PATH"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EOF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source ~/.zshrc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echo $ANDROID_HOME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adb version</w:t>
            </w:r>
          </w:p>
        </w:tc>
      </w:tr>
    </w:tbl>
    <w:p/>
    <w:p>
      <w:pPr>
        <w:pStyle w:val="Heading1"/>
      </w:pPr>
      <w:r>
        <w:t>8. Cocos Dashboard / Cocos Creator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打开 Cocos 官方下载页，下载并安装 Cocos Dashboard。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在 Dashboard 的“安装/编辑器”里安装 Cocos Creator 3.8.8。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Dashboard 是启动器；真正配置 SDK/NDK 的地方在 Cocos Creator 编辑器里面。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没有“打开 Creator”按钮时，可以通过新建/打开项目来启动 Creator。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open "https://www.cocos.com/en/creator-download"</w:t>
            </w:r>
          </w:p>
        </w:tc>
      </w:tr>
    </w:tbl>
    <w:p/>
    <w:p>
      <w:pPr>
        <w:pStyle w:val="Heading1"/>
      </w:pPr>
      <w:r>
        <w:t>9. Cocos Creator 程序管理器路径配置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打开任意 Cocos Creator 项目。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顶部菜单进入 Cocos Creator → 偏好设置 → 程序管理器。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填写或确认下面路径。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推荐填写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Home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/opt/homebrew/opt/openjdk@17/libexec/openjdk.jdk/Contents/Home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Studio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/Applications/Android Studio.app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SDK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/Users/dndisjs/Library/Android/sdk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NDK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/Users/dndisjs/Library/Android/sdk/ndk/25.2.9519653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CMake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优先让 Cocos/Gradle 使用 SDK 内 CMake；如需填写，可填 SDK/cmake 下的具体版本目录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新项目是否重配：</w:t>
            </w:r>
            <w:r>
              <w:rPr>
                <w:rFonts w:ascii="Noto Sans CJK SC" w:hAnsi="Noto Sans CJK SC" w:eastAsia="Noto Sans CJK SC"/>
                <w:sz w:val="18"/>
              </w:rPr>
              <w:t>这些配置通常是 Cocos Creator 3.8.8 的编辑器级配置。同一编辑器新项目一般不用重新填，但建议每次正式项目首次构建前打开看一眼，确认 NDK 仍是 25.2.9519653。</w:t>
            </w:r>
          </w:p>
        </w:tc>
      </w:tr>
    </w:tbl>
    <w:p/>
    <w:p>
      <w:pPr>
        <w:pStyle w:val="Heading1"/>
      </w:pPr>
      <w:r>
        <w:t>10. 正式项目目录建议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不要继续用 test-env：</w:t>
            </w:r>
            <w:r>
              <w:rPr>
                <w:rFonts w:ascii="Noto Sans CJK SC" w:hAnsi="Noto Sans CJK SC" w:eastAsia="Noto Sans CJK SC"/>
                <w:sz w:val="18"/>
              </w:rPr>
              <w:t>test-env 是环境测试项目。正式开发建议新建项目，避免测试构建目录、临时设置、错误缓存混入正式工程。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mkdir -p ~/Projects/football-bounce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cd ~/Projects/football-bounce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mkdir client server docs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目录</w:t>
            </w:r>
          </w:p>
        </w:tc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client/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Creator 客户端项目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后端项目，后续再初始化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docs/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设计文档、接口文档、流程记录</w:t>
            </w:r>
          </w:p>
        </w:tc>
      </w:tr>
    </w:tbl>
    <w:p/>
    <w:p>
      <w:pPr>
        <w:pStyle w:val="ListNumber"/>
      </w:pPr>
      <w:r>
        <w:rPr>
          <w:rFonts w:ascii="Noto Sans CJK SC" w:hAnsi="Noto Sans CJK SC" w:eastAsia="Noto Sans CJK SC"/>
          <w:sz w:val="20"/>
        </w:rPr>
        <w:t>在 Cocos Dashboard 中新建正式项目。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项目名建议使用英文，例如 football-bounce-client 或 client。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项目路径选择 ~/Projects/football-bounce/client。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模板选择 2D 空项目 / Empty 2D。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进入项目后先创建 assets/scenes/Main.scene 并保存。</w:t>
      </w:r>
    </w:p>
    <w:p>
      <w:pPr>
        <w:pStyle w:val="Heading1"/>
      </w:pPr>
      <w:r>
        <w:t>11. 正式项目首次 Android 构建测试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打开 Cocos Creator 的“构建发布”。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平台选择 Android。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Target API Level 选择 android-35。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架构选择 arm64-v8a。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Debug 开启。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App Bundle / AAB 不要选；先生成 APK。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点击“构建”。构建成功后，先不要马上点“生成”，先处理 Gradle 源检查。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构建项</w:t>
            </w:r>
          </w:p>
        </w:tc>
        <w:tc>
          <w:tcPr>
            <w:tcW w:type="dxa" w:w="51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推荐值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应用名称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 App 名称，如 弹射绿茵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包名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英文反域名格式，如 com.qq.footballbounce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 API Level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android-35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架构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arm64-v8a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模式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Debug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 Bundle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</w:t>
            </w:r>
          </w:p>
        </w:tc>
      </w:tr>
    </w:tbl>
    <w:p/>
    <w:p>
      <w:pPr>
        <w:pStyle w:val="Heading1"/>
      </w:pPr>
      <w:r>
        <w:t>12. Gradle 下载源检查与修复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为什么要检查：</w:t>
            </w:r>
            <w:r>
              <w:rPr>
                <w:rFonts w:ascii="Noto Sans CJK SC" w:hAnsi="Noto Sans CJK SC" w:eastAsia="Noto Sans CJK SC"/>
                <w:sz w:val="18"/>
              </w:rPr>
              <w:t>Cocos 每次生成新的 Android 构建目录时，gradle-wrapper.properties 可能恢复为官方源。你这次曾遇到官方源下载 Gradle zip 损坏的问题；换成腾讯源后 Gradle 本体成功下载并解压。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find /Users/dndisjs/你的项目路径 -path "*/gradle/wrapper/gradle-wrapper.properties" -type 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grep -R "distributionUrl" /Users/dndisjs/你的项目路径/build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find /Users/dndisjs/你的项目路径/build -path "*/proj/gradle/wrapper/gradle-wrapper.properties" -type f -print0 | xargs -0 perl -pi -e 's#https\://services.gradle.org/distributions/gradle-8.11.1-bin.zip#https\://mirrors.cloud.tencent.com/gradle/gradle-8.11.1-bin.zip#g'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grep -R "distributionUrl" /Users/dndisjs/你的项目路径/build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是否每次都要改：</w:t>
            </w:r>
            <w:r>
              <w:rPr>
                <w:rFonts w:ascii="Noto Sans CJK SC" w:hAnsi="Noto Sans CJK SC" w:eastAsia="Noto Sans CJK SC"/>
                <w:sz w:val="18"/>
              </w:rPr>
              <w:t>同一个 Gradle 版本已经下载并缓存成功后，后续同版本通常不会再次下载；但新项目/新构建目录仍建议检查一次。真正一劳永逸需要改 Cocos 安装包里的模板，不建议新手阶段做。</w:t>
            </w:r>
          </w:p>
        </w:tc>
      </w:tr>
    </w:tbl>
    <w:p/>
    <w:p>
      <w:pPr>
        <w:pStyle w:val="Heading1"/>
      </w:pPr>
      <w:r>
        <w:t>13. 生成 APK 与查找产物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确认 Gradle 源没问题后，在 Cocos 构建发布里点击“生成”。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第一次原生编译会很慢，看到 C++ / Ninja 编译大量文件是正常现象。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生成成功后，用 find 查找 APK。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find /Users/dndisjs/你的项目路径/build -name "*.apk"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rFonts w:ascii="Noto Sans CJK SC" w:hAnsi="Noto Sans CJK SC" w:eastAsia="Noto Sans CJK SC"/>
                <w:b/>
                <w:color w:val="9A3412"/>
                <w:sz w:val="18"/>
              </w:rPr>
              <w:t>优先使用哪个 APK：</w:t>
            </w:r>
            <w:r>
              <w:rPr>
                <w:rFonts w:ascii="Noto Sans CJK SC" w:hAnsi="Noto Sans CJK SC" w:eastAsia="Noto Sans CJK SC"/>
                <w:sz w:val="18"/>
              </w:rPr>
              <w:t>优先使用 build/android/publish/debug/ 下面的 APK。Gradle 工程内部 outputs/apk/debug 目录也可能有同名 APK，但 Cocos 的 publish/debug 更适合拿去安装测试。</w:t>
            </w:r>
          </w:p>
        </w:tc>
      </w:tr>
    </w:tbl>
    <w:p/>
    <w:p>
      <w:pPr>
        <w:pStyle w:val="Heading1"/>
      </w:pPr>
      <w:r>
        <w:t>14. 安装到安卓手机</w:t>
      </w:r>
    </w:p>
    <w:p>
      <w:pPr>
        <w:pStyle w:val="Heading2"/>
      </w:pPr>
      <w:r>
        <w:t>14.1 通过文件传输安装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把 build/android/publish/debug/xxx-debug.apk 发送到手机。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如果微信把文件变成 .apk.1，去文件管理器重命名，确保最后以 .apk 结尾。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点开 APK，按系统提示允许“安装未知应用”。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安装成功后，手机桌面会出现应用图标。</w:t>
      </w:r>
    </w:p>
    <w:p>
      <w:pPr>
        <w:pStyle w:val="Heading2"/>
      </w:pPr>
      <w:r>
        <w:t>14.2 通过 adb 安装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手机打开开发者选项和 USB 调试。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数据线连接 Mac，手机弹授权时点允许。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终端执行 adb devices，看到 device 后再安装。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vAlign w:val="top"/>
          </w:tcPr>
          <w:p>
            <w:pPr>
              <w:spacing w:before="60" w:after="60"/>
            </w:pPr>
            <w:r>
              <w:rPr>
                <w:rFonts w:ascii="DejaVu Sans Mono" w:hAnsi="DejaVu Sans Mono" w:eastAsia="Noto Sans CJK SC"/>
                <w:sz w:val="16"/>
              </w:rPr>
              <w:t>adb devices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adb install -r /Users/dndisjs/你的项目路径/build/android/publish/debug/你的包名-debug.apk</w:t>
            </w:r>
          </w:p>
        </w:tc>
      </w:tr>
    </w:tbl>
    <w:p/>
    <w:p>
      <w:pPr>
        <w:pStyle w:val="Heading1"/>
      </w:pPr>
      <w:r>
        <w:t>15. 常见问题与避坑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34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表现</w:t>
            </w:r>
          </w:p>
        </w:tc>
        <w:tc>
          <w:tcPr>
            <w:tcW w:type="dxa" w:w="3400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没有场景文件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不让构建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 assets/scenes/Main.scene，双击打开并 Command+S 保存。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 API 下拉为空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构建面板没有 API 可选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 android-35；避免只安装 android-36.1。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Gradle zip 损坏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zip END header not found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 ~/.gradle/wrapper/dists/gradle-8.11.1-bin，并把 wrapper 源换腾讯源。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36 平台包损坏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Archive is not a ZIP archive / platforms;android-36 failed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手动清理 SDK .temp 和 android-36，或暂用 android-35。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NDK 太新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buildCMakeDebug / ninja subcommand failed / NDK 30 路径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安装并切换到 NDK 25.2.9519653，然后清理旧 build 目录重构建。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微信发 APK 变成 .apk.1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手机没有安装按钮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文件管理器重命名，确保最后是 .apk。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Anaconda base 干扰 PATH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node/jq 等命令版本和预期不一致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 which -a 命令排查；必要时关闭 conda 自动激活 base。</w:t>
            </w:r>
          </w:p>
        </w:tc>
      </w:tr>
    </w:tbl>
    <w:p/>
    <w:p>
      <w:pPr>
        <w:pStyle w:val="Heading1"/>
      </w:pPr>
      <w:r>
        <w:t>16. 为什么当前推荐 Android 35，不直接用 36？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Android 36 不是绝对不能用；问题是你当前环境里 36/36.1 触发过识别和下载稳定性问题。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Cocos 一开始没有识别 android-36.1；后来 Gradle 自动安装 android-36 时又出现 Platform 36 压缩包损坏。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Android 35 对当前内部测试 APK 已经足够，风险低，先稳定开发更重要。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等项目玩法稳定、需要更高 target API 时，再单独测试 Android 36。</w:t>
      </w:r>
    </w:p>
    <w:p>
      <w:pPr>
        <w:pStyle w:val="Heading1"/>
      </w:pPr>
      <w:r>
        <w:t>17. 每次新项目首次构建前检查清单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Cocos Creator 版本：3.8.8。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Java Home 指向 OpenJDK 17。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Android SDK：/Users/dndisjs/Library/Android/sdk。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Android NDK：/Users/dndisjs/Library/Android/sdk/ndk/25.2.9519653。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项目里有 Main.scene，并且已保存。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Android 构建参数：android-35、arm64-v8a、Debug、App Bundle 关闭。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构建后检查 gradle-wrapper.properties，必要时改腾讯源。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生成成功后使用 build/android/publish/debug 下的 APK。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发手机安装时确保文件后缀是 .apk。</w:t>
      </w:r>
    </w:p>
    <w:p>
      <w:pPr>
        <w:pStyle w:val="Heading1"/>
      </w:pPr>
      <w:r>
        <w:t>18. 以后正式开发时的下一步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新建正式 Cocos 项目 client，不再使用 test-env。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在正式项目先做一次空场景 Android APK 测试，确认构建链路仍然正常。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再开始做游戏玩法：球场、球、球员、拖拽蓄力、碰撞、进球判定。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后端 server 等客户端本地原型跑通后再初始化，避免同时开太多坑。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Cocos Android 开发环境配置流程手册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