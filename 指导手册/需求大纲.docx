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2D 物理弹射足球联机小游戏</w:t>
        <w:br/>
        <w:t>需求大纲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项目代号：football-bounce / 正式中文名待定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1"/>
        </w:rPr>
        <w:t>版本：V0.1｜用途：正式开发启动前的需求梳理｜平台优先级：Android APK 内测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sz w:val="21"/>
        </w:rPr>
        <w:t>本文档基于当前项目讨论与已验证的本地构建环境整理，用于明确第一版开发范围、技术路线、功能模块、阶段计划与风险边界。</w:t>
      </w:r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1. 项目概述</w:t>
      </w:r>
    </w:p>
    <w:p>
      <w:r>
        <w:rPr>
          <w:rFonts w:ascii="Noto Sans CJK SC" w:hAnsi="Noto Sans CJK SC" w:eastAsia="Noto Sans CJK SC"/>
          <w:sz w:val="21"/>
        </w:rPr>
        <w:t>本项目是一款面向个人亲友小范围游玩的 2D 物理弹射足球对战小游戏。玩家通过拖拽、瞄准、蓄力和释放的方式，控制己方球员或足球发生碰撞，在回合制或半回合制节奏下完成进攻、防守和进球。项目参考“弹射足球对战”这一玩法类型，但不复用任何现有游戏名称、美术、UI、音效、角色、源码或宣传素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项目项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游戏类型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2D 物理弹射足球对战小游戏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核心体验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拖拽蓄力、碰撞弹射、回合对战、进球得分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目标平台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APK 优先；后续可评估微信小游戏、iOS TestFlight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目标用户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个人亲友、小范围内测玩家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开发目标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先完成本地单机原型，再完成多人房间联机与战绩留存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商业化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第一阶段不做；仅内部测试与玩法验证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2. 项目目标与非目标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2.1 第一阶段目标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完成一个可运行、可安装、可反复测试的 Android APK。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完成基础球场、球员、足球、拖拽蓄力、弹射碰撞、进球计分。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完成本地双人轮流操作模式，验证核心玩法是否有趣。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预留多人联机架构，但不在第一天就追求完整线上系统。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2.2 后续目标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实现创建房间、加入房间、准备、对局、结算、断线提示。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实现简易账号、昵称、游客登录、战绩保存。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实现对局操作记录，为复盘、查 bug 和基础防作弊提供依据。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2.3 暂不做的内容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第一版不做公开上架，不做支付，不做广告，不做复杂社交系统。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第一版不做高并发匹配系统，不做大规模排行榜。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第一版不追求 iOS 分发，除非亲友有明确需求。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3.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用户角色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使用场景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核心需求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玩家本人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本地测试或和朋友对战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快速进入游戏、操作简单、反馈明确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亲友玩家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 APK 后安装体验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安装门槛低、玩法容易理解、对局不复杂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开发者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持续迭代玩法与联机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构建稳定、日志可查、数据可复现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4. 核心玩法设计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4.1 基础玩法循环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玩家进入球场，对局初始化双方球员和足球位置。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当前回合玩家选择可操作球员。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玩家拖拽确定方向和力度，松手发射。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物理系统计算球员、足球、边界和球门的碰撞。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若足球进入对方球门，则得分并重置回合。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达到指定比分或时间限制后进入结算。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4.2 操作规则建议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采用横屏操作，适合左右对战视角。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拖拽显示方向线和力度条，松手后进入碰撞结算。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每次发射后等待场上物体速度低于阈值，再进入下一回合。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本地第一版可先做“单球员操作”，之后再扩展到多球员选择。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1F4E79"/>
          <w:sz w:val="26"/>
        </w:rPr>
        <w:t>4.3 对局规则建议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规则项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第一版建议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胜利条件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先达到 3 球获胜，或 2 分钟内分数高者胜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回合规则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双方轮流操作，每次只能发射一名己方球员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进球判定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足球整体或中心点进入球门区域即判定进球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重置规则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进球后足球回中场，球员回初始阵型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平局处理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本地版可允许平局；联机版可增加加时一球制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5. MVP 功能范围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优先级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功能模块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空项目正式化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创建正式项目目录、保存主场景、确认 Android 构建成功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球场与相机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横屏球场、边界、球门、摄像机适配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物理弹射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球员刚体、足球刚体、碰撞材质、速度衰减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输入控制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拖拽、方向线、力度限制、松手发射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进球与计分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球门触发、比分 UI、重置球和球员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本地双人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左右队伍轮流操作、回合提示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 UI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开始、暂停、重新开始、结算页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简单音效与反馈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碰撞、射门、进球、按钮音效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联机预留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抽象 MatchManager / NetworkClient 接口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6. 联机设计方向</w:t>
      </w:r>
    </w:p>
    <w:p>
      <w:r>
        <w:rPr>
          <w:rFonts w:ascii="Noto Sans CJK SC" w:hAnsi="Noto Sans CJK SC" w:eastAsia="Noto Sans CJK SC"/>
          <w:sz w:val="21"/>
        </w:rPr>
        <w:t>联机版不建议从一开始做“每帧同步所有坐标”。对于个人开发项目，建议采用“回合制操作同步”：客户端只上传发射参数，服务器校验并广播，双方客户端用同一份参数播放物理过程，关键比分和胜负由服务器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通信类型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建议技术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接口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登录、昵称、战绩、排行榜查询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+ Express/Fastify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WebSocket 长连接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房间、准备、发射操作、对局事件、断线提示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Socket.IO 或 ws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用户、战绩、对局操作记录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8.4 + Prisma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7. 技术架构大纲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技术选型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Creator 3.8.8 + TypeScript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画面、物理、输入、UI、音效、网络客户端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Node.js 24.16.0 + TypeScript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账号、房间、对局状态、战绩、基础校验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实时通信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Socket.IO / WebSocket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对局操作同步、房间状态广播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账号、战绩、对局记录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ORM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Prisma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数据库结构管理与类型安全查询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安卓构建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17 + Android SDK + NDK 25.2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APK 内测包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8. 建议项目目录结构</w:t>
      </w:r>
    </w:p>
    <w:p>
      <w:r>
        <w:rPr>
          <w:rFonts w:ascii="Noto Sans CJK SC" w:hAnsi="Noto Sans CJK SC" w:eastAsia="Noto Sans CJK SC"/>
          <w:sz w:val="21"/>
        </w:rPr>
        <w:t>正式开发时，不建议继续使用 test-env。test-env 是环境验证项目，正式项目建议新建独立目录。</w:t>
      </w:r>
    </w:p>
    <w:p>
      <w:pPr/>
      <w:r>
        <w:rPr>
          <w:rFonts w:ascii="Menlo" w:hAnsi="Menlo" w:eastAsia="Menlo"/>
          <w:sz w:val="20"/>
        </w:rPr>
        <w:t>~/Projects/football-bounce/</w:t>
        <w:br/>
        <w:t xml:space="preserve">  client/   # Cocos Creator 正式客户端项目</w:t>
        <w:br/>
        <w:t xml:space="preserve">  server/   # Node.js 后端项目</w:t>
        <w:br/>
        <w:t xml:space="preserve">  docs/     # 需求文档、接口文档、开发记录</w:t>
        <w:br/>
        <w:t xml:space="preserve">  README.md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9. 正式项目命名建议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项目文件夹名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football-bounce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英文小写，便于终端、Git、构建工具识别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客户端目录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client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放 Cocos Creator 项目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显示名称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弹射绿茵 / 迷你弹射足球 / 足球撞撞派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可后续确定，避免使用原作名称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安卓包名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com.qq.footballbounce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正式项目前尽早固定，后续升级依赖包名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10. 阶段计划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交付物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0：环境闭环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确认正式项目能生成并安装 APK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空场景 APK 安装成功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1：本地原型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验证核心弹射足球玩法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可本地双人轮流操作的原型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2：玩法完善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补齐 UI、结算、重置、音效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可连续游玩的单机版本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3：联机 MVP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创建房间、加入房间、同步发射操作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两台设备可对战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4：账号战绩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游客登录、昵称、战绩保存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可查看历史胜负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 5：内测优化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 bug、优化手感、打包分发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亲友可安装测试的 APK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11. 风险与规避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风险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表现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8"/>
              </w:rPr>
              <w:t>规避建议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物理联机不同步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两台手机看到的碰撞结果不同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第一版采用回合制操作同步，不做每帧坐标同步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NDK 版本不兼容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CMake / Ninja 编译失败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Cocos 3.8.8 优先使用 NDK 25.2.9519653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Gradle 下载失败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zip 损坏、下载慢、解压失败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必要时将 Gradle Wrapper 源换为腾讯镜像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API 版本识别异常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Target API 为空或 SDK 包异常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开发阶段优先使用 android-35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版权风险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名称、素材、UI 与原作相似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只参考玩法类型，全部素材、命名、UI 自主设计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范围失控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一开始就做账号、联机、皮肤、排行榜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严格先完成本地 P0 原型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12. 开发启动清单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新建正式目录：~/Projects/football-bounce/client。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使用 Cocos Creator 3.8.8 创建 2D 空项目。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确认偏好设置中的 Java Home、Android SDK、Android NDK 25.2 路径正确。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新建 Main.scene 并保存。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在 Android 构建面板中设置 App 名称、包名、android-35、arm64-v8a。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先生成一次空 APK 并安装到手机，确认正式项目构建链路正常。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通过 Git 初始化仓库，再开始正式写游戏逻辑。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1F4E79"/>
          <w:sz w:val="32"/>
        </w:rPr>
        <w:t>13. 关键结论</w:t>
      </w:r>
    </w:p>
    <w:p>
      <w:r>
        <w:rPr>
          <w:rFonts w:ascii="Noto Sans CJK SC" w:hAnsi="Noto Sans CJK SC" w:eastAsia="Noto Sans CJK SC"/>
          <w:b/>
          <w:color w:val="1F4E79"/>
          <w:sz w:val="21"/>
        </w:rPr>
        <w:t>test-env 只是环境验证项目，不建议继续作为正式项目开发。正式开发应新建 football-bounce/client 作为 Cocos 客户端项目，并预留 server 作为后端目录。Java Home、Android SDK、Android NDK 属于 Cocos 编辑器级配置，一般不需要每个项目重复配置；但每个项目的包名、应用名称、Target API、架构和构建输出需要单独确认。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2D 物理弹射足球联机小游戏需求大纲｜V0.1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2D 物理弹射足球联机小游戏需求大纲</dc:title>
  <dc:subject>Cocos Creator Android 游戏项目需求大纲</dc:subject>
  <dc:creator>OpenAI</dc:creator>
  <cp:keywords/>
  <dc:description>Generated as project requirements outline based on user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